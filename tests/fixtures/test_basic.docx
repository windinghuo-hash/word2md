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Title</w:t>
      </w:r>
    </w:p>
    <w:p>
      <w:pPr>
        <w:pStyle w:val="Heading2"/>
      </w:pPr>
      <w:r>
        <w:t>Subtitle</w:t>
      </w:r>
    </w:p>
    <w:p>
      <w:r>
        <w:t xml:space="preserve">This is plain text. </w:t>
      </w:r>
      <w:r>
        <w:rPr>
          <w:b/>
        </w:rPr>
        <w:t>This is bold.</w:t>
      </w:r>
      <w:r>
        <w:t xml:space="preserve"> </w:t>
      </w:r>
      <w:r>
        <w:rPr>
          <w:i/>
        </w:rPr>
        <w:t>This is italic.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r>
        <w:rPr>
          <w:rFonts w:ascii="Courier New" w:hAnsi="Courier New"/>
        </w:rPr>
        <w:t>def hello():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